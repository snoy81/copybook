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4E3D" w14:textId="77777777" w:rsidR="00431CC6" w:rsidRDefault="0079166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6EDF740" wp14:editId="62331A08">
            <wp:extent cx="6995160" cy="98947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book_pag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8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709F" w14:textId="77777777" w:rsidR="00431CC6" w:rsidRDefault="0079166B">
      <w:r>
        <w:br w:type="page"/>
      </w:r>
    </w:p>
    <w:p w14:paraId="2DB96445" w14:textId="77777777" w:rsidR="00431CC6" w:rsidRDefault="0079166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D7A7F32" wp14:editId="3F6E7648">
            <wp:extent cx="6995160" cy="98947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book_pag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8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831C" w14:textId="77777777" w:rsidR="00431CC6" w:rsidRDefault="0079166B">
      <w:r>
        <w:br w:type="page"/>
      </w:r>
    </w:p>
    <w:p w14:paraId="44DA8D0F" w14:textId="77777777" w:rsidR="00431CC6" w:rsidRDefault="0079166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BBC8F30" wp14:editId="5BCDCE8C">
            <wp:extent cx="6995160" cy="98947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book_pag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8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41A8" w14:textId="77777777" w:rsidR="00431CC6" w:rsidRDefault="0079166B">
      <w:r>
        <w:br w:type="page"/>
      </w:r>
    </w:p>
    <w:p w14:paraId="477D8F44" w14:textId="77777777" w:rsidR="00431CC6" w:rsidRDefault="0079166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79ADD9" wp14:editId="340F2145">
            <wp:extent cx="6995160" cy="98947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book_pag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8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CC6" w:rsidSect="00034616">
      <w:pgSz w:w="11909" w:h="16834"/>
      <w:pgMar w:top="504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185693">
    <w:abstractNumId w:val="8"/>
  </w:num>
  <w:num w:numId="2" w16cid:durableId="1895507546">
    <w:abstractNumId w:val="6"/>
  </w:num>
  <w:num w:numId="3" w16cid:durableId="2033065510">
    <w:abstractNumId w:val="5"/>
  </w:num>
  <w:num w:numId="4" w16cid:durableId="1497113607">
    <w:abstractNumId w:val="4"/>
  </w:num>
  <w:num w:numId="5" w16cid:durableId="1153334547">
    <w:abstractNumId w:val="7"/>
  </w:num>
  <w:num w:numId="6" w16cid:durableId="1946183742">
    <w:abstractNumId w:val="3"/>
  </w:num>
  <w:num w:numId="7" w16cid:durableId="1854489586">
    <w:abstractNumId w:val="2"/>
  </w:num>
  <w:num w:numId="8" w16cid:durableId="51081243">
    <w:abstractNumId w:val="1"/>
  </w:num>
  <w:num w:numId="9" w16cid:durableId="70124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1CC6"/>
    <w:rsid w:val="0079166B"/>
    <w:rsid w:val="00AA1D8D"/>
    <w:rsid w:val="00B47730"/>
    <w:rsid w:val="00CB0664"/>
    <w:rsid w:val="00EE5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34171"/>
  <w14:defaultImageDpi w14:val="300"/>
  <w15:docId w15:val="{4A23223E-6629-428D-B5C7-28A98846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Nan4 Shi</cp:lastModifiedBy>
  <cp:revision>2</cp:revision>
  <dcterms:created xsi:type="dcterms:W3CDTF">2026-06-30T16:56:00Z</dcterms:created>
  <dcterms:modified xsi:type="dcterms:W3CDTF">2026-06-30T16:56:00Z</dcterms:modified>
  <cp:category/>
</cp:coreProperties>
</file>